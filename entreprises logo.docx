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276"/>
        <w:gridCol w:w="4925"/>
        <w:gridCol w:w="1170"/>
      </w:tblGrid>
      <w:tr w:rsidR="00651281" w:rsidRPr="0008487C" w14:paraId="14F218E5" w14:textId="77777777" w:rsidTr="00651281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34E3CC19" w14:textId="77777777" w:rsidR="0008487C" w:rsidRPr="0008487C" w:rsidRDefault="0008487C" w:rsidP="0008487C">
            <w:pPr>
              <w:rPr>
                <w:b/>
                <w:bCs/>
                <w:lang w:val="fr-FR"/>
              </w:rPr>
            </w:pPr>
            <w:r w:rsidRPr="0008487C">
              <w:rPr>
                <w:b/>
                <w:bCs/>
                <w:lang w:val="fr-FR"/>
              </w:rPr>
              <w:t>Nom</w:t>
            </w:r>
          </w:p>
        </w:tc>
        <w:tc>
          <w:tcPr>
            <w:tcW w:w="1246" w:type="dxa"/>
            <w:vAlign w:val="center"/>
            <w:hideMark/>
          </w:tcPr>
          <w:p w14:paraId="2219BC91" w14:textId="77777777" w:rsidR="0008487C" w:rsidRPr="0008487C" w:rsidRDefault="0008487C" w:rsidP="0008487C">
            <w:pPr>
              <w:rPr>
                <w:b/>
                <w:bCs/>
                <w:lang w:val="fr-FR"/>
              </w:rPr>
            </w:pPr>
            <w:r w:rsidRPr="0008487C">
              <w:rPr>
                <w:b/>
                <w:bCs/>
                <w:lang w:val="fr-FR"/>
              </w:rPr>
              <w:t>URL</w:t>
            </w:r>
          </w:p>
        </w:tc>
        <w:tc>
          <w:tcPr>
            <w:tcW w:w="4895" w:type="dxa"/>
            <w:vAlign w:val="center"/>
            <w:hideMark/>
          </w:tcPr>
          <w:p w14:paraId="5063C637" w14:textId="39D9E34D" w:rsidR="0008487C" w:rsidRPr="0008487C" w:rsidRDefault="0008487C" w:rsidP="0008487C">
            <w:pPr>
              <w:rPr>
                <w:b/>
                <w:bCs/>
                <w:lang w:val="fr-FR"/>
              </w:rPr>
            </w:pPr>
            <w:r w:rsidRPr="0008487C">
              <w:rPr>
                <w:b/>
                <w:bCs/>
                <w:lang w:val="fr-FR"/>
              </w:rPr>
              <w:t xml:space="preserve"> Logo</w:t>
            </w:r>
          </w:p>
        </w:tc>
        <w:tc>
          <w:tcPr>
            <w:tcW w:w="1125" w:type="dxa"/>
            <w:vAlign w:val="center"/>
            <w:hideMark/>
          </w:tcPr>
          <w:p w14:paraId="1EB80705" w14:textId="77777777" w:rsidR="0008487C" w:rsidRPr="0008487C" w:rsidRDefault="0008487C" w:rsidP="0008487C">
            <w:pPr>
              <w:rPr>
                <w:b/>
                <w:bCs/>
                <w:lang w:val="fr-FR"/>
              </w:rPr>
            </w:pPr>
            <w:r w:rsidRPr="0008487C">
              <w:rPr>
                <w:b/>
                <w:bCs/>
                <w:lang w:val="fr-FR"/>
              </w:rPr>
              <w:t>Remarque</w:t>
            </w:r>
          </w:p>
        </w:tc>
      </w:tr>
      <w:tr w:rsidR="00651281" w:rsidRPr="0008487C" w14:paraId="3FEC3C60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6B1C702" w14:textId="3172E78F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 xml:space="preserve">PMP </w:t>
            </w:r>
            <w:r>
              <w:rPr>
                <w:b/>
                <w:bCs/>
                <w:lang w:val="fr-FR"/>
              </w:rPr>
              <w:t>/</w:t>
            </w:r>
            <w:r w:rsidRPr="0008487C">
              <w:rPr>
                <w:b/>
                <w:bCs/>
                <w:lang w:val="fr-FR"/>
              </w:rPr>
              <w:t>OCP Group</w:t>
            </w:r>
          </w:p>
        </w:tc>
        <w:tc>
          <w:tcPr>
            <w:tcW w:w="1246" w:type="dxa"/>
            <w:vAlign w:val="center"/>
            <w:hideMark/>
          </w:tcPr>
          <w:p w14:paraId="0D2C6BF3" w14:textId="0A036A46" w:rsidR="0008487C" w:rsidRPr="0008487C" w:rsidRDefault="00000000" w:rsidP="0008487C">
            <w:pPr>
              <w:rPr>
                <w:lang w:val="fr-FR"/>
              </w:rPr>
            </w:pPr>
            <w:hyperlink r:id="rId6" w:history="1">
              <w:r w:rsidR="008F2743" w:rsidRPr="0008487C">
                <w:rPr>
                  <w:rStyle w:val="Lienhypertexte"/>
                  <w:lang w:val="fr-FR"/>
                </w:rPr>
                <w:t>https://www.ocpgroup.ma/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7C36030B" w14:textId="27086C65" w:rsidR="0008487C" w:rsidRPr="0008487C" w:rsidRDefault="0008487C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43509DCF" wp14:editId="433D7042">
                  <wp:extent cx="2118360" cy="1234440"/>
                  <wp:effectExtent l="0" t="0" r="0" b="381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3F1FBEEC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Nom incomplet — entreprise non identifiée</w:t>
            </w:r>
          </w:p>
        </w:tc>
      </w:tr>
      <w:tr w:rsidR="00651281" w:rsidRPr="0008487C" w14:paraId="2ECEBB98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64D50424" w14:textId="22F96774" w:rsidR="0008487C" w:rsidRPr="0008487C" w:rsidRDefault="008F2743" w:rsidP="0008487C">
            <w:pPr>
              <w:rPr>
                <w:lang w:val="fr-FR"/>
              </w:rPr>
            </w:pPr>
            <w:r w:rsidRPr="006B5EB1">
              <w:rPr>
                <w:b/>
                <w:bCs/>
                <w:lang w:val="fr-FR"/>
              </w:rPr>
              <w:t>IP-CMCP</w:t>
            </w:r>
          </w:p>
        </w:tc>
        <w:tc>
          <w:tcPr>
            <w:tcW w:w="1246" w:type="dxa"/>
            <w:vAlign w:val="center"/>
            <w:hideMark/>
          </w:tcPr>
          <w:p w14:paraId="5B0CCE0A" w14:textId="7A086FAA" w:rsidR="0008487C" w:rsidRPr="0008487C" w:rsidRDefault="00000000" w:rsidP="0008487C">
            <w:pPr>
              <w:rPr>
                <w:lang w:val="fr-FR"/>
              </w:rPr>
            </w:pPr>
            <w:hyperlink r:id="rId8" w:history="1">
              <w:r w:rsidR="008F2743" w:rsidRPr="008F2743">
                <w:rPr>
                  <w:color w:val="0000FF"/>
                  <w:u w:val="single"/>
                </w:rPr>
                <w:t>Sustainable Packaging Solutions, Pulp &amp; Paper Products | International Paper</w:t>
              </w:r>
            </w:hyperlink>
          </w:p>
        </w:tc>
        <w:tc>
          <w:tcPr>
            <w:tcW w:w="4895" w:type="dxa"/>
            <w:vAlign w:val="center"/>
            <w:hideMark/>
          </w:tcPr>
          <w:p w14:paraId="1549443B" w14:textId="056A784A" w:rsidR="0008487C" w:rsidRPr="0008487C" w:rsidRDefault="008F2743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CCF796B" wp14:editId="367A1AFF">
                  <wp:extent cx="1173480" cy="533400"/>
                  <wp:effectExtent l="0" t="0" r="762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36CB42CE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040D8509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BFF7921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MITSUI</w:t>
            </w:r>
          </w:p>
        </w:tc>
        <w:tc>
          <w:tcPr>
            <w:tcW w:w="1246" w:type="dxa"/>
            <w:vAlign w:val="center"/>
            <w:hideMark/>
          </w:tcPr>
          <w:p w14:paraId="22D6C8B2" w14:textId="77777777" w:rsidR="0008487C" w:rsidRPr="0008487C" w:rsidRDefault="00000000" w:rsidP="0008487C">
            <w:pPr>
              <w:rPr>
                <w:lang w:val="fr-FR"/>
              </w:rPr>
            </w:pPr>
            <w:hyperlink r:id="rId10" w:history="1">
              <w:r w:rsidR="0008487C" w:rsidRPr="0008487C">
                <w:rPr>
                  <w:rStyle w:val="Lienhypertexte"/>
                  <w:lang w:val="fr-FR"/>
                </w:rPr>
                <w:t>https://www.mitsui.com/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24DE291C" w14:textId="4F68465C" w:rsidR="0008487C" w:rsidRPr="0008487C" w:rsidRDefault="0008487C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AFD5A3F" wp14:editId="1D227ED4">
                  <wp:extent cx="3086100" cy="1082040"/>
                  <wp:effectExtent l="0" t="0" r="0" b="381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9DBE5D8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443C01E5" w14:textId="77777777" w:rsidTr="00651281">
        <w:trPr>
          <w:trHeight w:val="1912"/>
          <w:tblCellSpacing w:w="15" w:type="dxa"/>
        </w:trPr>
        <w:tc>
          <w:tcPr>
            <w:tcW w:w="1711" w:type="dxa"/>
            <w:vAlign w:val="center"/>
            <w:hideMark/>
          </w:tcPr>
          <w:p w14:paraId="15B55D9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SICDA</w:t>
            </w:r>
          </w:p>
        </w:tc>
        <w:tc>
          <w:tcPr>
            <w:tcW w:w="1246" w:type="dxa"/>
            <w:vAlign w:val="center"/>
            <w:hideMark/>
          </w:tcPr>
          <w:p w14:paraId="69D47A51" w14:textId="77777777" w:rsidR="0008487C" w:rsidRPr="0008487C" w:rsidRDefault="00000000" w:rsidP="0008487C">
            <w:pPr>
              <w:rPr>
                <w:lang w:val="fr-FR"/>
              </w:rPr>
            </w:pPr>
            <w:hyperlink r:id="rId12" w:history="1">
              <w:r w:rsidR="0008487C" w:rsidRPr="0008487C">
                <w:rPr>
                  <w:rStyle w:val="Lienhypertexte"/>
                  <w:lang w:val="fr-FR"/>
                </w:rPr>
                <w:t>https://sicda.ma/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1765570F" w14:textId="2CACD48A" w:rsidR="0008487C" w:rsidRPr="0008487C" w:rsidRDefault="0008487C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F9F5D36" wp14:editId="13F5BD62">
                  <wp:extent cx="2880360" cy="11811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660" cy="118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25C9A7ED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0D13EA11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D217D04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CMGP Group</w:t>
            </w:r>
          </w:p>
        </w:tc>
        <w:tc>
          <w:tcPr>
            <w:tcW w:w="1246" w:type="dxa"/>
            <w:vAlign w:val="center"/>
            <w:hideMark/>
          </w:tcPr>
          <w:p w14:paraId="18C5DF97" w14:textId="77777777" w:rsidR="0008487C" w:rsidRPr="0008487C" w:rsidRDefault="00000000" w:rsidP="0008487C">
            <w:pPr>
              <w:rPr>
                <w:lang w:val="fr-FR"/>
              </w:rPr>
            </w:pPr>
            <w:hyperlink r:id="rId14" w:history="1">
              <w:r w:rsidR="0008487C" w:rsidRPr="0008487C">
                <w:rPr>
                  <w:rStyle w:val="Lienhypertexte"/>
                  <w:lang w:val="fr-FR"/>
                </w:rPr>
                <w:t>https://cmgp-group.com/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7A1F7539" w14:textId="51D2537C" w:rsidR="0008487C" w:rsidRPr="0008487C" w:rsidRDefault="00780960" w:rsidP="0008487C">
            <w:pPr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CD98DA6" wp14:editId="6AE36481">
                  <wp:extent cx="1920240" cy="711024"/>
                  <wp:effectExtent l="0" t="0" r="381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55" cy="71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23E115F4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780960" w:rsidRPr="0008487C" w14:paraId="558386E9" w14:textId="77777777" w:rsidTr="00651281">
        <w:trPr>
          <w:tblCellSpacing w:w="15" w:type="dxa"/>
        </w:trPr>
        <w:tc>
          <w:tcPr>
            <w:tcW w:w="1711" w:type="dxa"/>
            <w:vAlign w:val="center"/>
          </w:tcPr>
          <w:p w14:paraId="2F0FD3DC" w14:textId="75B34CF2" w:rsidR="00780960" w:rsidRPr="0008487C" w:rsidRDefault="00780960" w:rsidP="0008487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EGFI </w:t>
            </w:r>
          </w:p>
        </w:tc>
        <w:tc>
          <w:tcPr>
            <w:tcW w:w="1246" w:type="dxa"/>
            <w:vAlign w:val="center"/>
          </w:tcPr>
          <w:p w14:paraId="0D3F7B89" w14:textId="1E087B85" w:rsidR="00780960" w:rsidRPr="0008487C" w:rsidRDefault="00000000" w:rsidP="0008487C">
            <w:pPr>
              <w:rPr>
                <w:lang w:val="fr-FR"/>
              </w:rPr>
            </w:pPr>
            <w:hyperlink r:id="rId16" w:history="1">
              <w:r w:rsidR="00780960" w:rsidRPr="00780960">
                <w:rPr>
                  <w:color w:val="0000FF"/>
                  <w:u w:val="single"/>
                </w:rPr>
                <w:t xml:space="preserve">EGFI : </w:t>
              </w:r>
              <w:proofErr w:type="spellStart"/>
              <w:r w:rsidR="00780960" w:rsidRPr="00780960">
                <w:rPr>
                  <w:color w:val="0000FF"/>
                  <w:u w:val="single"/>
                </w:rPr>
                <w:t>Entreprise</w:t>
              </w:r>
              <w:proofErr w:type="spellEnd"/>
              <w:r w:rsidR="00780960" w:rsidRPr="00780960">
                <w:rPr>
                  <w:color w:val="0000FF"/>
                  <w:u w:val="single"/>
                </w:rPr>
                <w:t xml:space="preserve"> Générale de </w:t>
              </w:r>
              <w:proofErr w:type="spellStart"/>
              <w:r w:rsidR="00780960" w:rsidRPr="00780960">
                <w:rPr>
                  <w:color w:val="0000FF"/>
                  <w:u w:val="single"/>
                </w:rPr>
                <w:t>Fumisterie</w:t>
              </w:r>
              <w:proofErr w:type="spellEnd"/>
              <w:r w:rsidR="00780960" w:rsidRPr="00780960">
                <w:rPr>
                  <w:color w:val="0000FF"/>
                  <w:u w:val="single"/>
                </w:rPr>
                <w:t xml:space="preserve"> </w:t>
              </w:r>
              <w:proofErr w:type="spellStart"/>
              <w:r w:rsidR="00780960" w:rsidRPr="00780960">
                <w:rPr>
                  <w:color w:val="0000FF"/>
                  <w:u w:val="single"/>
                </w:rPr>
                <w:t>Industrielle</w:t>
              </w:r>
              <w:proofErr w:type="spellEnd"/>
            </w:hyperlink>
          </w:p>
        </w:tc>
        <w:tc>
          <w:tcPr>
            <w:tcW w:w="4895" w:type="dxa"/>
            <w:vAlign w:val="center"/>
          </w:tcPr>
          <w:p w14:paraId="5772FDBA" w14:textId="4F1F54DC" w:rsidR="00780960" w:rsidRDefault="00780960" w:rsidP="0008487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7A4F02" wp14:editId="0BA7AD82">
                  <wp:extent cx="982980" cy="575225"/>
                  <wp:effectExtent l="0" t="0" r="7620" b="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628" cy="57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</w:tcPr>
          <w:p w14:paraId="717CA2EE" w14:textId="77777777" w:rsidR="00780960" w:rsidRPr="0008487C" w:rsidRDefault="00780960" w:rsidP="0008487C">
            <w:pPr>
              <w:rPr>
                <w:lang w:val="fr-FR"/>
              </w:rPr>
            </w:pPr>
          </w:p>
        </w:tc>
      </w:tr>
      <w:tr w:rsidR="00651281" w:rsidRPr="0008487C" w14:paraId="17CA599B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007390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lastRenderedPageBreak/>
              <w:t>TAVEX</w:t>
            </w:r>
          </w:p>
        </w:tc>
        <w:tc>
          <w:tcPr>
            <w:tcW w:w="1246" w:type="dxa"/>
            <w:vAlign w:val="center"/>
            <w:hideMark/>
          </w:tcPr>
          <w:p w14:paraId="4023E436" w14:textId="77777777" w:rsidR="0008487C" w:rsidRPr="0008487C" w:rsidRDefault="00000000" w:rsidP="0008487C">
            <w:pPr>
              <w:rPr>
                <w:lang w:val="fr-FR"/>
              </w:rPr>
            </w:pPr>
            <w:hyperlink r:id="rId18" w:history="1">
              <w:r w:rsidR="0008487C" w:rsidRPr="0008487C">
                <w:rPr>
                  <w:rStyle w:val="Lienhypertexte"/>
                  <w:lang w:val="fr-FR"/>
                </w:rPr>
                <w:t>https://tavex.eu/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3BF6D292" w14:textId="5DAC8343" w:rsidR="0008487C" w:rsidRPr="0008487C" w:rsidRDefault="00780960" w:rsidP="0008487C">
            <w:pPr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E3484C5" wp14:editId="5BDEF6F2">
                  <wp:extent cx="2065020" cy="713913"/>
                  <wp:effectExtent l="0" t="0" r="0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40" cy="71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06F8F48C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du groupe textile</w:t>
            </w:r>
          </w:p>
        </w:tc>
      </w:tr>
      <w:tr w:rsidR="00651281" w:rsidRPr="0008487C" w14:paraId="3354B08D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8DC525F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 xml:space="preserve">Maroc </w:t>
            </w:r>
            <w:proofErr w:type="spellStart"/>
            <w:r w:rsidRPr="0008487C">
              <w:rPr>
                <w:b/>
                <w:bCs/>
                <w:lang w:val="fr-FR"/>
              </w:rPr>
              <w:t>Modis</w:t>
            </w:r>
            <w:proofErr w:type="spellEnd"/>
            <w:r w:rsidRPr="0008487C">
              <w:rPr>
                <w:b/>
                <w:bCs/>
                <w:lang w:val="fr-FR"/>
              </w:rPr>
              <w:t xml:space="preserve"> / Group Triumph</w:t>
            </w:r>
          </w:p>
        </w:tc>
        <w:tc>
          <w:tcPr>
            <w:tcW w:w="1246" w:type="dxa"/>
            <w:vAlign w:val="center"/>
            <w:hideMark/>
          </w:tcPr>
          <w:p w14:paraId="4750CFCB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non trouvé</w:t>
            </w:r>
          </w:p>
        </w:tc>
        <w:tc>
          <w:tcPr>
            <w:tcW w:w="4895" w:type="dxa"/>
            <w:vAlign w:val="center"/>
            <w:hideMark/>
          </w:tcPr>
          <w:p w14:paraId="02406AF4" w14:textId="5AC99DB6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5EA661D9" wp14:editId="50ED6EF9">
                  <wp:extent cx="2377440" cy="953301"/>
                  <wp:effectExtent l="0" t="0" r="381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6341" cy="97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C53BBB3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officiel identifié</w:t>
            </w:r>
          </w:p>
        </w:tc>
      </w:tr>
      <w:tr w:rsidR="00651281" w:rsidRPr="0008487C" w14:paraId="552DB1FD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305D8A1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BEWTR</w:t>
            </w:r>
          </w:p>
        </w:tc>
        <w:tc>
          <w:tcPr>
            <w:tcW w:w="1246" w:type="dxa"/>
            <w:vAlign w:val="center"/>
            <w:hideMark/>
          </w:tcPr>
          <w:p w14:paraId="2254764D" w14:textId="77777777" w:rsidR="0008487C" w:rsidRPr="0008487C" w:rsidRDefault="00000000" w:rsidP="0008487C">
            <w:pPr>
              <w:rPr>
                <w:lang w:val="fr-FR"/>
              </w:rPr>
            </w:pPr>
            <w:hyperlink r:id="rId21" w:history="1">
              <w:r w:rsidR="0008487C" w:rsidRPr="0008487C">
                <w:rPr>
                  <w:rStyle w:val="Lienhypertexte"/>
                  <w:lang w:val="fr-FR"/>
                </w:rPr>
                <w:t>https://www.bewtr.com/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1D4B2B56" w14:textId="190A0FEE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1464D94E" wp14:editId="358A66F3">
                  <wp:extent cx="1653540" cy="418552"/>
                  <wp:effectExtent l="0" t="0" r="3810" b="63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843" cy="42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67CA4108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3C0D1E9D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51207D5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Maghreb Steel</w:t>
            </w:r>
          </w:p>
        </w:tc>
        <w:tc>
          <w:tcPr>
            <w:tcW w:w="1246" w:type="dxa"/>
            <w:vAlign w:val="center"/>
            <w:hideMark/>
          </w:tcPr>
          <w:p w14:paraId="2FC356D0" w14:textId="77777777" w:rsidR="0008487C" w:rsidRPr="0008487C" w:rsidRDefault="00000000" w:rsidP="0008487C">
            <w:pPr>
              <w:rPr>
                <w:lang w:val="fr-FR"/>
              </w:rPr>
            </w:pPr>
            <w:hyperlink r:id="rId23" w:history="1">
              <w:r w:rsidR="0008487C" w:rsidRPr="0008487C">
                <w:rPr>
                  <w:rStyle w:val="Lienhypertexte"/>
                  <w:lang w:val="fr-FR"/>
                </w:rPr>
                <w:t>https://www.maghrebsteel.ma/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73E63AA2" w14:textId="07489DBB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0AACBF6" wp14:editId="2AACDE49">
                  <wp:extent cx="2240280" cy="647192"/>
                  <wp:effectExtent l="0" t="0" r="7620" b="63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632" cy="657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62644738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175CB8C3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E5C3CC2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Decathlon Maroc</w:t>
            </w:r>
          </w:p>
        </w:tc>
        <w:tc>
          <w:tcPr>
            <w:tcW w:w="1246" w:type="dxa"/>
            <w:vAlign w:val="center"/>
            <w:hideMark/>
          </w:tcPr>
          <w:p w14:paraId="1393C282" w14:textId="77777777" w:rsidR="0008487C" w:rsidRPr="0008487C" w:rsidRDefault="00000000" w:rsidP="0008487C">
            <w:pPr>
              <w:rPr>
                <w:lang w:val="fr-FR"/>
              </w:rPr>
            </w:pPr>
            <w:hyperlink r:id="rId25" w:history="1">
              <w:r w:rsidR="0008487C" w:rsidRPr="0008487C">
                <w:rPr>
                  <w:rStyle w:val="Lienhypertexte"/>
                  <w:lang w:val="fr-FR"/>
                </w:rPr>
                <w:t>https://www.decathlon.ma/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2699BB83" w14:textId="1788DBCB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72F54B20" wp14:editId="51507862">
                  <wp:extent cx="2148840" cy="631388"/>
                  <wp:effectExtent l="0" t="0" r="381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036" cy="63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2BB529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35F91BDF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B28CA02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Mainetti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6DA9F45" w14:textId="77777777" w:rsidR="0008487C" w:rsidRPr="0008487C" w:rsidRDefault="00000000" w:rsidP="0008487C">
            <w:pPr>
              <w:rPr>
                <w:lang w:val="fr-FR"/>
              </w:rPr>
            </w:pPr>
            <w:hyperlink r:id="rId27" w:history="1">
              <w:r w:rsidR="0008487C" w:rsidRPr="0008487C">
                <w:rPr>
                  <w:rStyle w:val="Lienhypertexte"/>
                  <w:lang w:val="fr-FR"/>
                </w:rPr>
                <w:t>https://www.mainetti.com/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4C1CED29" w14:textId="25045AB4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1AF99582" wp14:editId="36BC5F38">
                  <wp:extent cx="1440180" cy="1006348"/>
                  <wp:effectExtent l="0" t="0" r="7620" b="381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895" cy="1013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0CC3289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4011FC5C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30AF0CE2" w14:textId="6D058685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AMAR</w:t>
            </w:r>
            <w:r w:rsidR="00A04C65">
              <w:rPr>
                <w:b/>
                <w:bCs/>
                <w:lang w:val="fr-FR"/>
              </w:rPr>
              <w:t>O</w:t>
            </w:r>
            <w:r w:rsidRPr="0008487C">
              <w:rPr>
                <w:b/>
                <w:bCs/>
                <w:lang w:val="fr-FR"/>
              </w:rPr>
              <w:t>C</w:t>
            </w:r>
          </w:p>
        </w:tc>
        <w:tc>
          <w:tcPr>
            <w:tcW w:w="1246" w:type="dxa"/>
            <w:vAlign w:val="center"/>
            <w:hideMark/>
          </w:tcPr>
          <w:p w14:paraId="468E0FE5" w14:textId="7547949B" w:rsidR="0008487C" w:rsidRPr="0008487C" w:rsidRDefault="00000000" w:rsidP="0008487C">
            <w:pPr>
              <w:rPr>
                <w:lang w:val="fr-FR"/>
              </w:rPr>
            </w:pPr>
            <w:hyperlink r:id="rId29" w:history="1">
              <w:r w:rsidR="00A04C65" w:rsidRPr="00A04C65">
                <w:rPr>
                  <w:rStyle w:val="Lienhypertexte"/>
                </w:rPr>
                <w:t>logo-</w:t>
              </w:r>
              <w:proofErr w:type="spellStart"/>
              <w:r w:rsidR="00A04C65" w:rsidRPr="00A04C65">
                <w:rPr>
                  <w:rStyle w:val="Lienhypertexte"/>
                </w:rPr>
                <w:t>amaroc</w:t>
              </w:r>
              <w:proofErr w:type="spellEnd"/>
              <w:r w:rsidR="00A04C65" w:rsidRPr="00A04C65">
                <w:rPr>
                  <w:rStyle w:val="Lienhypertexte"/>
                </w:rPr>
                <w:t xml:space="preserve"> – </w:t>
              </w:r>
              <w:proofErr w:type="spellStart"/>
              <w:r w:rsidR="00A04C65" w:rsidRPr="00A04C65">
                <w:rPr>
                  <w:rStyle w:val="Lienhypertexte"/>
                </w:rPr>
                <w:t>Croplife</w:t>
              </w:r>
              <w:proofErr w:type="spellEnd"/>
              <w:r w:rsidR="00A04C65" w:rsidRPr="00A04C65">
                <w:rPr>
                  <w:rStyle w:val="Lienhypertexte"/>
                </w:rPr>
                <w:t xml:space="preserve"> Maroc</w:t>
              </w:r>
            </w:hyperlink>
          </w:p>
        </w:tc>
        <w:tc>
          <w:tcPr>
            <w:tcW w:w="4895" w:type="dxa"/>
            <w:vAlign w:val="center"/>
            <w:hideMark/>
          </w:tcPr>
          <w:p w14:paraId="53049D35" w14:textId="790A2B61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023068D3" wp14:editId="6E35BBA5">
                  <wp:extent cx="2438400" cy="711453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803" cy="71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30FCBFF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identifié</w:t>
            </w:r>
          </w:p>
        </w:tc>
      </w:tr>
      <w:tr w:rsidR="00651281" w:rsidRPr="0008487C" w14:paraId="35ADBC84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0D0B1FAE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2KM Label</w:t>
            </w:r>
          </w:p>
        </w:tc>
        <w:tc>
          <w:tcPr>
            <w:tcW w:w="1246" w:type="dxa"/>
            <w:vAlign w:val="center"/>
            <w:hideMark/>
          </w:tcPr>
          <w:p w14:paraId="7ECB09E8" w14:textId="319FEFAD" w:rsidR="0008487C" w:rsidRPr="0008487C" w:rsidRDefault="00000000" w:rsidP="0008487C">
            <w:pPr>
              <w:rPr>
                <w:lang w:val="fr-FR"/>
              </w:rPr>
            </w:pPr>
            <w:hyperlink r:id="rId31" w:history="1">
              <w:r w:rsidR="00A04C65" w:rsidRPr="00A04C65">
                <w:rPr>
                  <w:rStyle w:val="Lienhypertexte"/>
                </w:rPr>
                <w:t xml:space="preserve">MAROCAINE 2KM LABEL INVESTIT DANS LEMORAU – </w:t>
              </w:r>
              <w:proofErr w:type="spellStart"/>
              <w:r w:rsidR="00A04C65" w:rsidRPr="00A04C65">
                <w:rPr>
                  <w:rStyle w:val="Lienhypertexte"/>
                </w:rPr>
                <w:lastRenderedPageBreak/>
                <w:t>Lemorau</w:t>
              </w:r>
              <w:proofErr w:type="spellEnd"/>
            </w:hyperlink>
          </w:p>
        </w:tc>
        <w:tc>
          <w:tcPr>
            <w:tcW w:w="4895" w:type="dxa"/>
            <w:vAlign w:val="center"/>
            <w:hideMark/>
          </w:tcPr>
          <w:p w14:paraId="4E481639" w14:textId="0C059795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lastRenderedPageBreak/>
              <w:drawing>
                <wp:inline distT="0" distB="0" distL="0" distR="0" wp14:anchorId="4696A9C3" wp14:editId="57F1A535">
                  <wp:extent cx="1859280" cy="633068"/>
                  <wp:effectExtent l="0" t="0" r="762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624" cy="637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3E8955CF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identifié</w:t>
            </w:r>
          </w:p>
        </w:tc>
      </w:tr>
      <w:tr w:rsidR="00651281" w:rsidRPr="0008487C" w14:paraId="6E46AD87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6525F762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Smile</w:t>
            </w:r>
            <w:proofErr w:type="spellEnd"/>
            <w:r w:rsidRPr="0008487C">
              <w:rPr>
                <w:b/>
                <w:bCs/>
                <w:lang w:val="fr-FR"/>
              </w:rPr>
              <w:t xml:space="preserve"> Piscine</w:t>
            </w:r>
          </w:p>
        </w:tc>
        <w:tc>
          <w:tcPr>
            <w:tcW w:w="1246" w:type="dxa"/>
            <w:vAlign w:val="center"/>
            <w:hideMark/>
          </w:tcPr>
          <w:p w14:paraId="7C9045DC" w14:textId="77777777" w:rsidR="0008487C" w:rsidRPr="0008487C" w:rsidRDefault="00000000" w:rsidP="0008487C">
            <w:pPr>
              <w:rPr>
                <w:lang w:val="fr-FR"/>
              </w:rPr>
            </w:pPr>
            <w:hyperlink r:id="rId33" w:history="1">
              <w:r w:rsidR="0008487C" w:rsidRPr="0008487C">
                <w:rPr>
                  <w:rStyle w:val="Lienhypertexte"/>
                  <w:lang w:val="fr-FR"/>
                </w:rPr>
                <w:t>https://smilepiscine.com/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45D51244" w14:textId="0A1B1208" w:rsidR="0008487C" w:rsidRPr="0008487C" w:rsidRDefault="00A04C65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59790FAD" wp14:editId="3056B37C">
                  <wp:extent cx="1729740" cy="973780"/>
                  <wp:effectExtent l="0" t="0" r="381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698" cy="979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1A2A929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46144602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87C0BDB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CMAEF</w:t>
            </w:r>
          </w:p>
        </w:tc>
        <w:tc>
          <w:tcPr>
            <w:tcW w:w="1246" w:type="dxa"/>
            <w:vAlign w:val="center"/>
            <w:hideMark/>
          </w:tcPr>
          <w:p w14:paraId="39DF951E" w14:textId="13460C94" w:rsidR="0008487C" w:rsidRPr="0008487C" w:rsidRDefault="00000000" w:rsidP="0008487C">
            <w:pPr>
              <w:rPr>
                <w:lang w:val="fr-FR"/>
              </w:rPr>
            </w:pPr>
            <w:hyperlink r:id="rId35" w:history="1">
              <w:r w:rsidR="00A521B7" w:rsidRPr="00A521B7">
                <w:rPr>
                  <w:rStyle w:val="Lienhypertexte"/>
                </w:rPr>
                <w:t>(19) CMAEF MAROC | LinkedIn</w:t>
              </w:r>
            </w:hyperlink>
          </w:p>
        </w:tc>
        <w:tc>
          <w:tcPr>
            <w:tcW w:w="4895" w:type="dxa"/>
            <w:vAlign w:val="center"/>
            <w:hideMark/>
          </w:tcPr>
          <w:p w14:paraId="51688174" w14:textId="6C75B68E" w:rsidR="0008487C" w:rsidRPr="0008487C" w:rsidRDefault="00A521B7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19E42A1F" wp14:editId="0E547298">
                  <wp:extent cx="1127760" cy="643240"/>
                  <wp:effectExtent l="0" t="0" r="0" b="508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873" cy="66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313B2C03" w14:textId="3036E5CC" w:rsidR="0008487C" w:rsidRPr="0008487C" w:rsidRDefault="00A521B7" w:rsidP="0008487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Linkedin</w:t>
            </w:r>
            <w:proofErr w:type="spellEnd"/>
          </w:p>
        </w:tc>
      </w:tr>
      <w:tr w:rsidR="00651281" w:rsidRPr="0008487C" w14:paraId="1BE20FFE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12CE892E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Safilait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8716402" w14:textId="77777777" w:rsidR="0008487C" w:rsidRPr="0008487C" w:rsidRDefault="00000000" w:rsidP="0008487C">
            <w:pPr>
              <w:rPr>
                <w:lang w:val="fr-FR"/>
              </w:rPr>
            </w:pPr>
            <w:hyperlink r:id="rId37" w:history="1">
              <w:r w:rsidR="0008487C" w:rsidRPr="0008487C">
                <w:rPr>
                  <w:rStyle w:val="Lienhypertexte"/>
                  <w:lang w:val="fr-FR"/>
                </w:rPr>
                <w:t>https://www.jibal.ma/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51166057" w14:textId="290A4EF7" w:rsidR="0008487C" w:rsidRPr="0008487C" w:rsidRDefault="00A521B7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2E512707" wp14:editId="082A459A">
                  <wp:extent cx="693420" cy="335581"/>
                  <wp:effectExtent l="0" t="0" r="0" b="762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435" cy="342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627ACB9C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 xml:space="preserve">Filiale du groupe </w:t>
            </w:r>
            <w:proofErr w:type="spellStart"/>
            <w:r w:rsidRPr="0008487C">
              <w:rPr>
                <w:lang w:val="fr-FR"/>
              </w:rPr>
              <w:t>Jibal</w:t>
            </w:r>
            <w:proofErr w:type="spellEnd"/>
          </w:p>
        </w:tc>
      </w:tr>
      <w:tr w:rsidR="00651281" w:rsidRPr="0008487C" w14:paraId="52ACA637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A8C4177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Indusalim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1B842EF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non trouvé</w:t>
            </w:r>
          </w:p>
        </w:tc>
        <w:tc>
          <w:tcPr>
            <w:tcW w:w="4895" w:type="dxa"/>
            <w:vAlign w:val="center"/>
            <w:hideMark/>
          </w:tcPr>
          <w:p w14:paraId="14EC6FFE" w14:textId="48BAFA39" w:rsidR="0008487C" w:rsidRPr="0008487C" w:rsidRDefault="00A521B7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0A2643DD" wp14:editId="409F9175">
                  <wp:extent cx="1554480" cy="1001776"/>
                  <wp:effectExtent l="0" t="0" r="7620" b="825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481" cy="1008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4D911A5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identifié</w:t>
            </w:r>
          </w:p>
        </w:tc>
      </w:tr>
      <w:tr w:rsidR="00651281" w:rsidRPr="0008487C" w14:paraId="59C084B0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4717CAC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Ciocap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0C8B384" w14:textId="77777777" w:rsidR="0008487C" w:rsidRPr="0008487C" w:rsidRDefault="00000000" w:rsidP="0008487C">
            <w:pPr>
              <w:rPr>
                <w:lang w:val="fr-FR"/>
              </w:rPr>
            </w:pPr>
            <w:hyperlink r:id="rId40" w:history="1">
              <w:r w:rsidR="0008487C" w:rsidRPr="0008487C">
                <w:rPr>
                  <w:rStyle w:val="Lienhypertexte"/>
                  <w:lang w:val="fr-FR"/>
                </w:rPr>
                <w:t>https://www.ciocap.com/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3E9BB169" w14:textId="41F662CC" w:rsidR="0008487C" w:rsidRPr="0008487C" w:rsidRDefault="00A521B7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370AC3FF" wp14:editId="559EA395">
                  <wp:extent cx="1165860" cy="9144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5F1D68B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26565938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9AF26E2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Confins</w:t>
            </w:r>
          </w:p>
        </w:tc>
        <w:tc>
          <w:tcPr>
            <w:tcW w:w="1246" w:type="dxa"/>
            <w:vAlign w:val="center"/>
            <w:hideMark/>
          </w:tcPr>
          <w:p w14:paraId="5F7388DC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non trouvé</w:t>
            </w:r>
          </w:p>
        </w:tc>
        <w:tc>
          <w:tcPr>
            <w:tcW w:w="4895" w:type="dxa"/>
            <w:vAlign w:val="center"/>
            <w:hideMark/>
          </w:tcPr>
          <w:p w14:paraId="6E565B2D" w14:textId="102089E2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6033B813" wp14:editId="39D3DF0B">
                  <wp:extent cx="944880" cy="502920"/>
                  <wp:effectExtent l="0" t="0" r="762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01F4C5D6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identifié</w:t>
            </w:r>
          </w:p>
        </w:tc>
      </w:tr>
      <w:tr w:rsidR="00651281" w:rsidRPr="0008487C" w14:paraId="5929895B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9A96ED8" w14:textId="4978269F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t>SoniaMa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40E397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non trouvé</w:t>
            </w:r>
          </w:p>
        </w:tc>
        <w:tc>
          <w:tcPr>
            <w:tcW w:w="4895" w:type="dxa"/>
            <w:vAlign w:val="center"/>
            <w:hideMark/>
          </w:tcPr>
          <w:p w14:paraId="40BFAB1A" w14:textId="013E47CA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27CBDD8" wp14:editId="205635DB">
                  <wp:extent cx="1684020" cy="752611"/>
                  <wp:effectExtent l="0" t="0" r="0" b="9525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802" cy="75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1413DD9D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Nom trop générique</w:t>
            </w:r>
          </w:p>
        </w:tc>
      </w:tr>
      <w:tr w:rsidR="00651281" w:rsidRPr="0008487C" w14:paraId="1A914BFD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987402D" w14:textId="77777777" w:rsidR="0008487C" w:rsidRPr="0008487C" w:rsidRDefault="0008487C" w:rsidP="0008487C">
            <w:pPr>
              <w:rPr>
                <w:lang w:val="fr-FR"/>
              </w:rPr>
            </w:pPr>
            <w:proofErr w:type="spellStart"/>
            <w:r w:rsidRPr="0008487C">
              <w:rPr>
                <w:b/>
                <w:bCs/>
                <w:lang w:val="fr-FR"/>
              </w:rPr>
              <w:lastRenderedPageBreak/>
              <w:t>MarSeaFood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4B5C933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non trouvé</w:t>
            </w:r>
          </w:p>
        </w:tc>
        <w:tc>
          <w:tcPr>
            <w:tcW w:w="4895" w:type="dxa"/>
            <w:vAlign w:val="center"/>
            <w:hideMark/>
          </w:tcPr>
          <w:p w14:paraId="0CF494FA" w14:textId="4378A0FB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0D54AC2E" wp14:editId="6C840728">
                  <wp:extent cx="1813560" cy="701153"/>
                  <wp:effectExtent l="0" t="0" r="0" b="381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555" cy="70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1E04006E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Aucun site identifié</w:t>
            </w:r>
          </w:p>
        </w:tc>
      </w:tr>
      <w:tr w:rsidR="00651281" w:rsidRPr="0008487C" w14:paraId="02ECB30D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31CDC16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CRI</w:t>
            </w:r>
          </w:p>
        </w:tc>
        <w:tc>
          <w:tcPr>
            <w:tcW w:w="1246" w:type="dxa"/>
            <w:vAlign w:val="center"/>
            <w:hideMark/>
          </w:tcPr>
          <w:p w14:paraId="15341428" w14:textId="77777777" w:rsidR="0008487C" w:rsidRPr="0008487C" w:rsidRDefault="00000000" w:rsidP="0008487C">
            <w:pPr>
              <w:rPr>
                <w:lang w:val="fr-FR"/>
              </w:rPr>
            </w:pPr>
            <w:hyperlink r:id="rId45" w:history="1">
              <w:r w:rsidR="0008487C" w:rsidRPr="0008487C">
                <w:rPr>
                  <w:rStyle w:val="Lienhypertexte"/>
                  <w:lang w:val="fr-FR"/>
                </w:rPr>
                <w:t>https://www.cri-invest.ma/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09F6060C" w14:textId="7A74FB53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00F2A3CD" wp14:editId="1CC631E6">
                  <wp:extent cx="1280160" cy="472440"/>
                  <wp:effectExtent l="0" t="0" r="0" b="381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3E52A0B9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Portail national</w:t>
            </w:r>
          </w:p>
        </w:tc>
      </w:tr>
      <w:tr w:rsidR="00651281" w:rsidRPr="0008487C" w14:paraId="629383B2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4D9DA508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AMDIE</w:t>
            </w:r>
          </w:p>
        </w:tc>
        <w:tc>
          <w:tcPr>
            <w:tcW w:w="1246" w:type="dxa"/>
            <w:vAlign w:val="center"/>
            <w:hideMark/>
          </w:tcPr>
          <w:p w14:paraId="33D0FD4D" w14:textId="77777777" w:rsidR="0008487C" w:rsidRPr="0008487C" w:rsidRDefault="00000000" w:rsidP="0008487C">
            <w:pPr>
              <w:rPr>
                <w:lang w:val="fr-FR"/>
              </w:rPr>
            </w:pPr>
            <w:hyperlink r:id="rId47" w:history="1">
              <w:r w:rsidR="0008487C" w:rsidRPr="0008487C">
                <w:rPr>
                  <w:rStyle w:val="Lienhypertexte"/>
                  <w:lang w:val="fr-FR"/>
                </w:rPr>
                <w:t>https://amdie.gov.ma/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739231D6" w14:textId="635A8A91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20C772ED" wp14:editId="1200F6F0">
                  <wp:extent cx="1569720" cy="532306"/>
                  <wp:effectExtent l="0" t="0" r="0" b="127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581" cy="537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4A8EC7CB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356603F7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50303268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Maroc PME</w:t>
            </w:r>
          </w:p>
        </w:tc>
        <w:tc>
          <w:tcPr>
            <w:tcW w:w="1246" w:type="dxa"/>
            <w:vAlign w:val="center"/>
            <w:hideMark/>
          </w:tcPr>
          <w:p w14:paraId="640AAB74" w14:textId="77777777" w:rsidR="0008487C" w:rsidRPr="0008487C" w:rsidRDefault="00000000" w:rsidP="0008487C">
            <w:pPr>
              <w:rPr>
                <w:lang w:val="fr-FR"/>
              </w:rPr>
            </w:pPr>
            <w:hyperlink r:id="rId49" w:history="1">
              <w:r w:rsidR="0008487C" w:rsidRPr="0008487C">
                <w:rPr>
                  <w:rStyle w:val="Lienhypertexte"/>
                  <w:lang w:val="fr-FR"/>
                </w:rPr>
                <w:t>https://marocpme.gov.ma/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08605BA8" w14:textId="60B62773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39D65259" wp14:editId="654DB786">
                  <wp:extent cx="1958340" cy="612285"/>
                  <wp:effectExtent l="0" t="0" r="381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510" cy="61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73A8FFB0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651281" w:rsidRPr="0008487C" w14:paraId="2739DC0B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25B2EC7B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Ministère de l’Industrie et du Commerce</w:t>
            </w:r>
          </w:p>
        </w:tc>
        <w:tc>
          <w:tcPr>
            <w:tcW w:w="1246" w:type="dxa"/>
            <w:vAlign w:val="center"/>
            <w:hideMark/>
          </w:tcPr>
          <w:p w14:paraId="5C26E4AD" w14:textId="77777777" w:rsidR="0008487C" w:rsidRPr="0008487C" w:rsidRDefault="00000000" w:rsidP="0008487C">
            <w:pPr>
              <w:rPr>
                <w:lang w:val="fr-FR"/>
              </w:rPr>
            </w:pPr>
            <w:hyperlink r:id="rId51" w:history="1">
              <w:r w:rsidR="0008487C" w:rsidRPr="0008487C">
                <w:rPr>
                  <w:rStyle w:val="Lienhypertexte"/>
                  <w:lang w:val="fr-FR"/>
                </w:rPr>
                <w:t>https://www.mcinet.gov.ma/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5B1FB150" w14:textId="5B1A7EAD" w:rsidR="0008487C" w:rsidRPr="0008487C" w:rsidRDefault="00651281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305F4BF1" wp14:editId="2A6EEB55">
                  <wp:extent cx="2773680" cy="474898"/>
                  <wp:effectExtent l="0" t="0" r="0" b="1905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982" cy="47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69E23C8D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  <w:tr w:rsidR="00C143DC" w:rsidRPr="0008487C" w14:paraId="47EDC86E" w14:textId="77777777" w:rsidTr="00651281">
        <w:trPr>
          <w:tblCellSpacing w:w="15" w:type="dxa"/>
        </w:trPr>
        <w:tc>
          <w:tcPr>
            <w:tcW w:w="1711" w:type="dxa"/>
            <w:vAlign w:val="center"/>
          </w:tcPr>
          <w:p w14:paraId="03D9D7B4" w14:textId="5F0DCDB4" w:rsidR="00C143DC" w:rsidRPr="0008487C" w:rsidRDefault="00C143DC" w:rsidP="0008487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MUTANDIS</w:t>
            </w:r>
          </w:p>
        </w:tc>
        <w:tc>
          <w:tcPr>
            <w:tcW w:w="1246" w:type="dxa"/>
            <w:vAlign w:val="center"/>
          </w:tcPr>
          <w:p w14:paraId="5734CFCF" w14:textId="24CB585B" w:rsidR="00C143DC" w:rsidRPr="0008487C" w:rsidRDefault="00000000" w:rsidP="0008487C">
            <w:pPr>
              <w:rPr>
                <w:lang w:val="fr-FR"/>
              </w:rPr>
            </w:pPr>
            <w:hyperlink r:id="rId53" w:history="1">
              <w:r w:rsidR="00C143DC" w:rsidRPr="00C143DC">
                <w:rPr>
                  <w:color w:val="0000FF"/>
                  <w:u w:val="single"/>
                </w:rPr>
                <w:t xml:space="preserve">Mutandis Groupe </w:t>
              </w:r>
              <w:proofErr w:type="spellStart"/>
              <w:r w:rsidR="00C143DC" w:rsidRPr="00C143DC">
                <w:rPr>
                  <w:color w:val="0000FF"/>
                  <w:u w:val="single"/>
                </w:rPr>
                <w:t>industriel</w:t>
              </w:r>
              <w:proofErr w:type="spellEnd"/>
              <w:r w:rsidR="00C143DC" w:rsidRPr="00C143DC">
                <w:rPr>
                  <w:color w:val="0000FF"/>
                  <w:u w:val="single"/>
                </w:rPr>
                <w:t xml:space="preserve"> et commercial</w:t>
              </w:r>
            </w:hyperlink>
          </w:p>
        </w:tc>
        <w:tc>
          <w:tcPr>
            <w:tcW w:w="4895" w:type="dxa"/>
            <w:vAlign w:val="center"/>
          </w:tcPr>
          <w:p w14:paraId="2015139D" w14:textId="034E2174" w:rsidR="00C143DC" w:rsidRDefault="00C143DC" w:rsidP="0008487C">
            <w:pPr>
              <w:rPr>
                <w:noProof/>
                <w:lang w:val="fr-FR"/>
              </w:rPr>
            </w:pPr>
            <w:r w:rsidRPr="00C143DC">
              <w:rPr>
                <w:noProof/>
                <w:lang w:val="fr-FR"/>
              </w:rPr>
              <w:drawing>
                <wp:inline distT="0" distB="0" distL="0" distR="0" wp14:anchorId="773E25B3" wp14:editId="6BBB1629">
                  <wp:extent cx="1356360" cy="434340"/>
                  <wp:effectExtent l="0" t="0" r="0" b="381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</w:tcPr>
          <w:p w14:paraId="639E3896" w14:textId="77777777" w:rsidR="00C143DC" w:rsidRPr="0008487C" w:rsidRDefault="00C143DC" w:rsidP="0008487C">
            <w:pPr>
              <w:rPr>
                <w:lang w:val="fr-FR"/>
              </w:rPr>
            </w:pPr>
          </w:p>
        </w:tc>
      </w:tr>
      <w:tr w:rsidR="00651281" w:rsidRPr="0008487C" w14:paraId="17089684" w14:textId="77777777" w:rsidTr="00651281">
        <w:trPr>
          <w:tblCellSpacing w:w="15" w:type="dxa"/>
        </w:trPr>
        <w:tc>
          <w:tcPr>
            <w:tcW w:w="1711" w:type="dxa"/>
            <w:vAlign w:val="center"/>
            <w:hideMark/>
          </w:tcPr>
          <w:p w14:paraId="71BB5E45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b/>
                <w:bCs/>
                <w:lang w:val="fr-FR"/>
              </w:rPr>
              <w:t>CCIS Fès-Meknès</w:t>
            </w:r>
          </w:p>
        </w:tc>
        <w:tc>
          <w:tcPr>
            <w:tcW w:w="1246" w:type="dxa"/>
            <w:vAlign w:val="center"/>
            <w:hideMark/>
          </w:tcPr>
          <w:p w14:paraId="3C1C79D3" w14:textId="77777777" w:rsidR="0008487C" w:rsidRPr="0008487C" w:rsidRDefault="00000000" w:rsidP="0008487C">
            <w:pPr>
              <w:rPr>
                <w:lang w:val="fr-FR"/>
              </w:rPr>
            </w:pPr>
            <w:hyperlink r:id="rId55" w:history="1">
              <w:r w:rsidR="0008487C" w:rsidRPr="0008487C">
                <w:rPr>
                  <w:rStyle w:val="Lienhypertexte"/>
                  <w:lang w:val="fr-FR"/>
                </w:rPr>
                <w:t>https://ccisfm.ma/</w:t>
              </w:r>
            </w:hyperlink>
          </w:p>
        </w:tc>
        <w:tc>
          <w:tcPr>
            <w:tcW w:w="4895" w:type="dxa"/>
            <w:vAlign w:val="center"/>
            <w:hideMark/>
          </w:tcPr>
          <w:p w14:paraId="2B7A57C4" w14:textId="2F7AC048" w:rsidR="0008487C" w:rsidRPr="0008487C" w:rsidRDefault="008F2743" w:rsidP="0008487C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661A4843" wp14:editId="652381B3">
                  <wp:extent cx="2095500" cy="857959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84" cy="865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vAlign w:val="center"/>
            <w:hideMark/>
          </w:tcPr>
          <w:p w14:paraId="0F85B1F4" w14:textId="77777777" w:rsidR="0008487C" w:rsidRPr="0008487C" w:rsidRDefault="0008487C" w:rsidP="0008487C">
            <w:pPr>
              <w:rPr>
                <w:lang w:val="fr-FR"/>
              </w:rPr>
            </w:pPr>
            <w:r w:rsidRPr="0008487C">
              <w:rPr>
                <w:lang w:val="fr-FR"/>
              </w:rPr>
              <w:t>Site officiel</w:t>
            </w:r>
          </w:p>
        </w:tc>
      </w:tr>
    </w:tbl>
    <w:p w14:paraId="711CEE66" w14:textId="77777777" w:rsidR="004D21BE" w:rsidRDefault="004D21BE"/>
    <w:p w14:paraId="08377493" w14:textId="77777777" w:rsidR="006B5EB1" w:rsidRDefault="006B5EB1"/>
    <w:p w14:paraId="1178EE2D" w14:textId="77777777" w:rsidR="006B5EB1" w:rsidRDefault="006B5EB1"/>
    <w:p w14:paraId="462083FD" w14:textId="6A145F21" w:rsidR="006B5EB1" w:rsidRDefault="0074259D" w:rsidP="006B5EB1">
      <w:r>
        <w:t xml:space="preserve">NB: </w:t>
      </w:r>
      <w:r w:rsidR="006B5EB1">
        <w:t xml:space="preserve">Nous </w:t>
      </w:r>
      <w:proofErr w:type="spellStart"/>
      <w:r w:rsidR="006B5EB1">
        <w:t>souhaitons</w:t>
      </w:r>
      <w:proofErr w:type="spellEnd"/>
      <w:r w:rsidR="006B5EB1">
        <w:t xml:space="preserve"> </w:t>
      </w:r>
      <w:proofErr w:type="spellStart"/>
      <w:r w:rsidR="006B5EB1">
        <w:t>ajouter</w:t>
      </w:r>
      <w:proofErr w:type="spellEnd"/>
      <w:r w:rsidR="006B5EB1">
        <w:t xml:space="preserve"> sur </w:t>
      </w:r>
      <w:proofErr w:type="spellStart"/>
      <w:r w:rsidR="006B5EB1">
        <w:t>notre</w:t>
      </w:r>
      <w:proofErr w:type="spellEnd"/>
      <w:r w:rsidR="006B5EB1">
        <w:t xml:space="preserve"> site web les logos des </w:t>
      </w:r>
      <w:proofErr w:type="spellStart"/>
      <w:r w:rsidR="006B5EB1">
        <w:t>références</w:t>
      </w:r>
      <w:proofErr w:type="spellEnd"/>
      <w:r w:rsidR="006B5EB1">
        <w:t xml:space="preserve"> clients, </w:t>
      </w:r>
      <w:proofErr w:type="spellStart"/>
      <w:r w:rsidR="006B5EB1">
        <w:t>organisés</w:t>
      </w:r>
      <w:proofErr w:type="spellEnd"/>
      <w:r w:rsidR="006B5EB1">
        <w:t xml:space="preserve"> </w:t>
      </w:r>
      <w:proofErr w:type="spellStart"/>
      <w:r w:rsidR="006B5EB1">
        <w:t>selon</w:t>
      </w:r>
      <w:proofErr w:type="spellEnd"/>
      <w:r w:rsidR="006B5EB1">
        <w:t xml:space="preserve"> </w:t>
      </w:r>
      <w:proofErr w:type="spellStart"/>
      <w:r w:rsidR="006B5EB1">
        <w:t>leur</w:t>
      </w:r>
      <w:proofErr w:type="spellEnd"/>
      <w:r w:rsidR="006B5EB1">
        <w:t xml:space="preserve"> </w:t>
      </w:r>
      <w:proofErr w:type="spellStart"/>
      <w:r w:rsidR="006B5EB1">
        <w:t>priorité</w:t>
      </w:r>
      <w:proofErr w:type="spellEnd"/>
      <w:r w:rsidR="006B5EB1">
        <w:t xml:space="preserve"> et </w:t>
      </w:r>
      <w:proofErr w:type="spellStart"/>
      <w:r w:rsidR="006B5EB1">
        <w:t>leur</w:t>
      </w:r>
      <w:proofErr w:type="spellEnd"/>
      <w:r w:rsidR="006B5EB1">
        <w:t xml:space="preserve"> </w:t>
      </w:r>
      <w:proofErr w:type="spellStart"/>
      <w:r w:rsidR="006B5EB1">
        <w:t>catégorie</w:t>
      </w:r>
      <w:proofErr w:type="spellEnd"/>
      <w:r w:rsidR="006B5EB1">
        <w:t xml:space="preserve">. </w:t>
      </w:r>
      <w:proofErr w:type="spellStart"/>
      <w:r w:rsidR="006B5EB1">
        <w:t>Voici</w:t>
      </w:r>
      <w:proofErr w:type="spellEnd"/>
      <w:r w:rsidR="006B5EB1">
        <w:t xml:space="preserve"> la </w:t>
      </w:r>
      <w:proofErr w:type="spellStart"/>
      <w:r w:rsidR="006B5EB1">
        <w:t>liste</w:t>
      </w:r>
      <w:proofErr w:type="spellEnd"/>
      <w:r w:rsidR="006B5EB1">
        <w:t xml:space="preserve"> à </w:t>
      </w:r>
      <w:proofErr w:type="spellStart"/>
      <w:r w:rsidR="006B5EB1">
        <w:t>intégrer</w:t>
      </w:r>
      <w:proofErr w:type="spellEnd"/>
      <w:r w:rsidR="006B5EB1">
        <w:t xml:space="preserve"> :</w:t>
      </w:r>
    </w:p>
    <w:p w14:paraId="68745E0B" w14:textId="77777777" w:rsidR="006B5EB1" w:rsidRDefault="006B5EB1" w:rsidP="006B5EB1">
      <w:r>
        <w:t xml:space="preserve">1. Clients </w:t>
      </w:r>
      <w:proofErr w:type="spellStart"/>
      <w:r>
        <w:t>principaux</w:t>
      </w:r>
      <w:proofErr w:type="spellEnd"/>
      <w:r>
        <w:t xml:space="preserve">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lumière — </w:t>
      </w:r>
      <w:proofErr w:type="spellStart"/>
      <w:r>
        <w:t>multinationales</w:t>
      </w:r>
      <w:proofErr w:type="spellEnd"/>
      <w:r>
        <w:t xml:space="preserve"> et </w:t>
      </w:r>
      <w:proofErr w:type="spellStart"/>
      <w:r>
        <w:t>grandes</w:t>
      </w:r>
      <w:proofErr w:type="spellEnd"/>
      <w:r>
        <w:t xml:space="preserve"> structures</w:t>
      </w:r>
    </w:p>
    <w:p w14:paraId="5348C3BB" w14:textId="77777777" w:rsidR="006B5EB1" w:rsidRDefault="006B5EB1" w:rsidP="006B5EB1">
      <w:r>
        <w:t>*IP-CMCP ;</w:t>
      </w:r>
      <w:r w:rsidRPr="00DF2001">
        <w:t xml:space="preserve"> </w:t>
      </w:r>
      <w:r>
        <w:t xml:space="preserve"> </w:t>
      </w:r>
    </w:p>
    <w:p w14:paraId="2989C0D1" w14:textId="77777777" w:rsidR="006B5EB1" w:rsidRDefault="006B5EB1" w:rsidP="006B5EB1">
      <w:r>
        <w:lastRenderedPageBreak/>
        <w:t>*PMP / OCP</w:t>
      </w:r>
    </w:p>
    <w:p w14:paraId="24B6CA46" w14:textId="77777777" w:rsidR="006B5EB1" w:rsidRDefault="006B5EB1" w:rsidP="006B5EB1">
      <w:r>
        <w:t>*MITSUI</w:t>
      </w:r>
    </w:p>
    <w:p w14:paraId="137AA9B0" w14:textId="77777777" w:rsidR="006B5EB1" w:rsidRDefault="006B5EB1" w:rsidP="006B5EB1">
      <w:r>
        <w:t>*SICDA</w:t>
      </w:r>
    </w:p>
    <w:p w14:paraId="6D0F922C" w14:textId="09A77B47" w:rsidR="006B5EB1" w:rsidRDefault="006B5EB1" w:rsidP="006B5EB1">
      <w:r>
        <w:rPr>
          <w:b/>
          <w:bCs/>
          <w:lang w:val="fr-FR"/>
        </w:rPr>
        <w:t>*</w:t>
      </w:r>
      <w:r w:rsidRPr="006B5EB1">
        <w:rPr>
          <w:lang w:val="fr-FR"/>
        </w:rPr>
        <w:t>EGFI</w:t>
      </w:r>
    </w:p>
    <w:p w14:paraId="63CC78A3" w14:textId="77777777" w:rsidR="006B5EB1" w:rsidRDefault="006B5EB1" w:rsidP="006B5EB1">
      <w:r>
        <w:t>*CMGP Group</w:t>
      </w:r>
    </w:p>
    <w:p w14:paraId="363CEBCB" w14:textId="77777777" w:rsidR="006B5EB1" w:rsidRDefault="006B5EB1" w:rsidP="006B5EB1">
      <w:r>
        <w:t>*TAVEX</w:t>
      </w:r>
    </w:p>
    <w:p w14:paraId="5A2E97C5" w14:textId="77777777" w:rsidR="006B5EB1" w:rsidRDefault="006B5EB1" w:rsidP="006B5EB1">
      <w:r>
        <w:t>*Maroc Modis / Group Triumph</w:t>
      </w:r>
    </w:p>
    <w:p w14:paraId="48815647" w14:textId="77777777" w:rsidR="006B5EB1" w:rsidRDefault="006B5EB1" w:rsidP="006B5EB1">
      <w:r>
        <w:t>*BEWTR</w:t>
      </w:r>
    </w:p>
    <w:p w14:paraId="24D7C959" w14:textId="77777777" w:rsidR="006B5EB1" w:rsidRDefault="006B5EB1" w:rsidP="006B5EB1">
      <w:r>
        <w:t>*Maghreb Steel</w:t>
      </w:r>
    </w:p>
    <w:p w14:paraId="05540FDC" w14:textId="77777777" w:rsidR="006B5EB1" w:rsidRDefault="006B5EB1" w:rsidP="006B5EB1">
      <w:r>
        <w:t>*Decathlon</w:t>
      </w:r>
    </w:p>
    <w:p w14:paraId="04F12B10" w14:textId="77777777" w:rsidR="006B5EB1" w:rsidRDefault="006B5EB1" w:rsidP="006B5EB1">
      <w:r>
        <w:t>*</w:t>
      </w:r>
      <w:proofErr w:type="spellStart"/>
      <w:r>
        <w:t>Mainetti</w:t>
      </w:r>
      <w:proofErr w:type="spellEnd"/>
    </w:p>
    <w:p w14:paraId="330DCADF" w14:textId="77777777" w:rsidR="006B5EB1" w:rsidRDefault="006B5EB1" w:rsidP="006B5EB1">
      <w:r>
        <w:t xml:space="preserve">2.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marocaines</w:t>
      </w:r>
      <w:proofErr w:type="spellEnd"/>
    </w:p>
    <w:p w14:paraId="332CA07C" w14:textId="77777777" w:rsidR="006B5EB1" w:rsidRDefault="006B5EB1" w:rsidP="006B5EB1">
      <w:r>
        <w:t>*AMARC</w:t>
      </w:r>
    </w:p>
    <w:p w14:paraId="521575DC" w14:textId="77777777" w:rsidR="006B5EB1" w:rsidRDefault="006B5EB1" w:rsidP="006B5EB1">
      <w:r>
        <w:t>*2KM Label</w:t>
      </w:r>
    </w:p>
    <w:p w14:paraId="1C575756" w14:textId="77777777" w:rsidR="006B5EB1" w:rsidRDefault="006B5EB1" w:rsidP="006B5EB1">
      <w:r>
        <w:t>*Smile Piscine</w:t>
      </w:r>
    </w:p>
    <w:p w14:paraId="5DBE2C9F" w14:textId="77777777" w:rsidR="006B5EB1" w:rsidRDefault="006B5EB1" w:rsidP="006B5EB1">
      <w:r>
        <w:t>*CMAEF</w:t>
      </w:r>
    </w:p>
    <w:p w14:paraId="63C2BA4F" w14:textId="77777777" w:rsidR="006B5EB1" w:rsidRDefault="006B5EB1" w:rsidP="006B5EB1">
      <w:r>
        <w:t xml:space="preserve">3. </w:t>
      </w:r>
      <w:proofErr w:type="spellStart"/>
      <w:r>
        <w:t>Pôle</w:t>
      </w:r>
      <w:proofErr w:type="spellEnd"/>
      <w:r>
        <w:t xml:space="preserve"> </w:t>
      </w:r>
      <w:proofErr w:type="spellStart"/>
      <w:r>
        <w:t>agroalimentaire</w:t>
      </w:r>
      <w:proofErr w:type="spellEnd"/>
    </w:p>
    <w:p w14:paraId="40724DC7" w14:textId="77777777" w:rsidR="006B5EB1" w:rsidRDefault="006B5EB1" w:rsidP="006B5EB1">
      <w:r>
        <w:t>*</w:t>
      </w:r>
      <w:proofErr w:type="spellStart"/>
      <w:r>
        <w:t>Safilait</w:t>
      </w:r>
      <w:proofErr w:type="spellEnd"/>
    </w:p>
    <w:p w14:paraId="7C1EA667" w14:textId="77777777" w:rsidR="006B5EB1" w:rsidRDefault="006B5EB1" w:rsidP="006B5EB1">
      <w:r>
        <w:t>*</w:t>
      </w:r>
      <w:proofErr w:type="spellStart"/>
      <w:r>
        <w:t>Indusalim</w:t>
      </w:r>
      <w:proofErr w:type="spellEnd"/>
    </w:p>
    <w:p w14:paraId="3EE2B8D3" w14:textId="77777777" w:rsidR="006B5EB1" w:rsidRDefault="006B5EB1" w:rsidP="006B5EB1">
      <w:r>
        <w:t>*</w:t>
      </w:r>
      <w:proofErr w:type="spellStart"/>
      <w:r>
        <w:t>Ciocap</w:t>
      </w:r>
      <w:proofErr w:type="spellEnd"/>
    </w:p>
    <w:p w14:paraId="1AD956CA" w14:textId="77777777" w:rsidR="006B5EB1" w:rsidRDefault="006B5EB1" w:rsidP="006B5EB1">
      <w:r>
        <w:t>*Confins</w:t>
      </w:r>
    </w:p>
    <w:p w14:paraId="1EE33896" w14:textId="77777777" w:rsidR="006B5EB1" w:rsidRDefault="006B5EB1" w:rsidP="006B5EB1">
      <w:r>
        <w:t>*Sonia Ma</w:t>
      </w:r>
    </w:p>
    <w:p w14:paraId="0DFE849F" w14:textId="77777777" w:rsidR="006B5EB1" w:rsidRDefault="006B5EB1" w:rsidP="006B5EB1">
      <w:r>
        <w:t>*</w:t>
      </w:r>
      <w:proofErr w:type="spellStart"/>
      <w:r>
        <w:t>MarSeaFood</w:t>
      </w:r>
      <w:proofErr w:type="spellEnd"/>
    </w:p>
    <w:p w14:paraId="78328F17" w14:textId="77777777" w:rsidR="006B5EB1" w:rsidRDefault="006B5EB1" w:rsidP="006B5EB1">
      <w:r>
        <w:t xml:space="preserve">4.les </w:t>
      </w:r>
      <w:bookmarkStart w:id="0" w:name="_Hlk215745630"/>
      <w:proofErr w:type="spellStart"/>
      <w:r>
        <w:t>collaborateurs</w:t>
      </w:r>
      <w:bookmarkEnd w:id="0"/>
      <w:proofErr w:type="spellEnd"/>
    </w:p>
    <w:p w14:paraId="46A86290" w14:textId="77777777" w:rsidR="006B5EB1" w:rsidRDefault="006B5EB1" w:rsidP="006B5EB1">
      <w:r>
        <w:t xml:space="preserve">*CRI </w:t>
      </w:r>
    </w:p>
    <w:p w14:paraId="44D9F5DE" w14:textId="77777777" w:rsidR="006B5EB1" w:rsidRDefault="006B5EB1" w:rsidP="006B5EB1">
      <w:r>
        <w:t xml:space="preserve">*AMDIE </w:t>
      </w:r>
    </w:p>
    <w:p w14:paraId="78BA3164" w14:textId="77777777" w:rsidR="006B5EB1" w:rsidRDefault="006B5EB1" w:rsidP="006B5EB1">
      <w:r>
        <w:lastRenderedPageBreak/>
        <w:t xml:space="preserve">*MAROC PME </w:t>
      </w:r>
    </w:p>
    <w:p w14:paraId="1A05D12D" w14:textId="77777777" w:rsidR="006B5EB1" w:rsidRDefault="006B5EB1" w:rsidP="006B5EB1">
      <w:r>
        <w:t>*</w:t>
      </w:r>
      <w:r w:rsidRPr="00A063AD">
        <w:t xml:space="preserve"> </w:t>
      </w:r>
      <w:proofErr w:type="spellStart"/>
      <w:r w:rsidRPr="00A063AD">
        <w:t>ministère</w:t>
      </w:r>
      <w:proofErr w:type="spellEnd"/>
      <w:r w:rsidRPr="00A063AD">
        <w:t xml:space="preserve"> de </w:t>
      </w:r>
      <w:proofErr w:type="spellStart"/>
      <w:r w:rsidRPr="00A063AD">
        <w:t>l'industrie</w:t>
      </w:r>
      <w:proofErr w:type="spellEnd"/>
      <w:r w:rsidRPr="00A063AD">
        <w:t xml:space="preserve"> et du commerce</w:t>
      </w:r>
    </w:p>
    <w:p w14:paraId="6C366AF6" w14:textId="77777777" w:rsidR="006B5EB1" w:rsidRDefault="006B5EB1" w:rsidP="006B5EB1">
      <w:r>
        <w:t>*</w:t>
      </w:r>
      <w:proofErr w:type="spellStart"/>
      <w:r>
        <w:t>ccisfm</w:t>
      </w:r>
      <w:proofErr w:type="spellEnd"/>
      <w:r>
        <w:t xml:space="preserve"> </w:t>
      </w:r>
    </w:p>
    <w:p w14:paraId="300CF132" w14:textId="0D46ACA9" w:rsidR="00C143DC" w:rsidRPr="00C143DC" w:rsidRDefault="00C143DC" w:rsidP="006B5EB1">
      <w:r>
        <w:rPr>
          <w:lang w:val="fr-FR"/>
        </w:rPr>
        <w:t>*</w:t>
      </w:r>
      <w:r w:rsidRPr="00C143DC">
        <w:rPr>
          <w:lang w:val="fr-FR"/>
        </w:rPr>
        <w:t>MUTANDIS</w:t>
      </w:r>
    </w:p>
    <w:p w14:paraId="7EB2415F" w14:textId="77777777" w:rsidR="006B5EB1" w:rsidRDefault="006B5EB1" w:rsidP="006B5EB1">
      <w:r>
        <w:t xml:space="preserve">Merci </w:t>
      </w:r>
      <w:proofErr w:type="spellStart"/>
      <w:r>
        <w:t>d’intégrer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logos dans la section “</w:t>
      </w:r>
      <w:proofErr w:type="spellStart"/>
      <w:r>
        <w:t>Références</w:t>
      </w:r>
      <w:proofErr w:type="spellEnd"/>
      <w:r>
        <w:t xml:space="preserve">” du site,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classification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mettant</w:t>
      </w:r>
      <w:proofErr w:type="spellEnd"/>
      <w:r>
        <w:t xml:space="preserve"> </w:t>
      </w:r>
      <w:proofErr w:type="spellStart"/>
      <w:r>
        <w:t>particulièrement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les clients </w:t>
      </w:r>
      <w:proofErr w:type="spellStart"/>
      <w:r>
        <w:t>principaux</w:t>
      </w:r>
      <w:proofErr w:type="spellEnd"/>
      <w:r>
        <w:t>.</w:t>
      </w:r>
    </w:p>
    <w:p w14:paraId="1782C9D5" w14:textId="77777777" w:rsidR="006B5EB1" w:rsidRPr="008314C8" w:rsidRDefault="006B5EB1" w:rsidP="006B5EB1">
      <w:r w:rsidRPr="008314C8">
        <w:t xml:space="preserve">Pour la barre </w:t>
      </w:r>
      <w:proofErr w:type="spellStart"/>
      <w:r w:rsidRPr="008314C8">
        <w:t>dynamique</w:t>
      </w:r>
      <w:proofErr w:type="spellEnd"/>
      <w:r w:rsidRPr="008314C8">
        <w:t xml:space="preserve">, merci </w:t>
      </w:r>
      <w:proofErr w:type="spellStart"/>
      <w:r w:rsidRPr="008314C8">
        <w:t>d’intégrer</w:t>
      </w:r>
      <w:proofErr w:type="spellEnd"/>
      <w:r w:rsidRPr="008314C8">
        <w:t xml:space="preserve"> </w:t>
      </w:r>
      <w:proofErr w:type="spellStart"/>
      <w:r w:rsidRPr="008314C8">
        <w:t>uniquement</w:t>
      </w:r>
      <w:proofErr w:type="spellEnd"/>
      <w:r w:rsidRPr="008314C8">
        <w:t xml:space="preserve"> les logos des clients </w:t>
      </w:r>
      <w:proofErr w:type="spellStart"/>
      <w:r w:rsidRPr="008314C8">
        <w:t>principaux</w:t>
      </w:r>
      <w:proofErr w:type="spellEnd"/>
      <w:r>
        <w:t xml:space="preserve"> et de</w:t>
      </w:r>
      <w:r w:rsidRPr="00A063AD">
        <w:t xml:space="preserve"> </w:t>
      </w:r>
      <w:proofErr w:type="spellStart"/>
      <w:r>
        <w:t>collaborateurs</w:t>
      </w:r>
      <w:proofErr w:type="spellEnd"/>
      <w:r>
        <w:t xml:space="preserve"> </w:t>
      </w:r>
      <w:r w:rsidRPr="008314C8">
        <w:t>.</w:t>
      </w:r>
    </w:p>
    <w:p w14:paraId="7201B242" w14:textId="77777777" w:rsidR="006B5EB1" w:rsidRDefault="006B5EB1"/>
    <w:sectPr w:rsidR="006B5E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577201">
    <w:abstractNumId w:val="8"/>
  </w:num>
  <w:num w:numId="2" w16cid:durableId="1464229901">
    <w:abstractNumId w:val="6"/>
  </w:num>
  <w:num w:numId="3" w16cid:durableId="511916959">
    <w:abstractNumId w:val="5"/>
  </w:num>
  <w:num w:numId="4" w16cid:durableId="2011516187">
    <w:abstractNumId w:val="4"/>
  </w:num>
  <w:num w:numId="5" w16cid:durableId="1932621849">
    <w:abstractNumId w:val="7"/>
  </w:num>
  <w:num w:numId="6" w16cid:durableId="407533291">
    <w:abstractNumId w:val="3"/>
  </w:num>
  <w:num w:numId="7" w16cid:durableId="1351908377">
    <w:abstractNumId w:val="2"/>
  </w:num>
  <w:num w:numId="8" w16cid:durableId="589124906">
    <w:abstractNumId w:val="1"/>
  </w:num>
  <w:num w:numId="9" w16cid:durableId="134427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7C"/>
    <w:rsid w:val="0015074B"/>
    <w:rsid w:val="0029639D"/>
    <w:rsid w:val="00326F90"/>
    <w:rsid w:val="004D21BE"/>
    <w:rsid w:val="00651281"/>
    <w:rsid w:val="006B5EB1"/>
    <w:rsid w:val="0074259D"/>
    <w:rsid w:val="00780960"/>
    <w:rsid w:val="007F38AD"/>
    <w:rsid w:val="00890717"/>
    <w:rsid w:val="008F2743"/>
    <w:rsid w:val="00A04C65"/>
    <w:rsid w:val="00A521B7"/>
    <w:rsid w:val="00AA1D8D"/>
    <w:rsid w:val="00B47730"/>
    <w:rsid w:val="00C143DC"/>
    <w:rsid w:val="00CB0664"/>
    <w:rsid w:val="00DF2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4BE84B"/>
  <w14:defaultImageDpi w14:val="300"/>
  <w15:docId w15:val="{4CC67C8C-074F-4E5A-8805-31CFDDD4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8487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84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2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tavex.eu/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hyperlink" Target="https://www.bewtr.com/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hyperlink" Target="https://amdie.gov.ma/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ccisfm.ma/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egfimaroc.com/" TargetMode="External"/><Relationship Id="rId29" Type="http://schemas.openxmlformats.org/officeDocument/2006/relationships/hyperlink" Target="https://www.croplife.ma/les-membres-de-bureau/logo-amaroc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www.jibal.ma/" TargetMode="External"/><Relationship Id="rId40" Type="http://schemas.openxmlformats.org/officeDocument/2006/relationships/hyperlink" Target="https://www.ciocap.com/" TargetMode="External"/><Relationship Id="rId45" Type="http://schemas.openxmlformats.org/officeDocument/2006/relationships/hyperlink" Target="https://www.cri-invest.ma/" TargetMode="External"/><Relationship Id="rId53" Type="http://schemas.openxmlformats.org/officeDocument/2006/relationships/hyperlink" Target="https://mutandis.com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mgp-group.com/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mainetti.com/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www.linkedin.com/in/cmaef-maroc-b5526b193/?originalSubdomain=ma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8" Type="http://schemas.openxmlformats.org/officeDocument/2006/relationships/hyperlink" Target="https://www.internationalpaper.com/" TargetMode="External"/><Relationship Id="rId51" Type="http://schemas.openxmlformats.org/officeDocument/2006/relationships/hyperlink" Target="https://www.mcinet.gov.ma/" TargetMode="External"/><Relationship Id="rId3" Type="http://schemas.openxmlformats.org/officeDocument/2006/relationships/styles" Target="styles.xml"/><Relationship Id="rId12" Type="http://schemas.openxmlformats.org/officeDocument/2006/relationships/hyperlink" Target="https://sicda.ma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decathlon.ma/" TargetMode="External"/><Relationship Id="rId33" Type="http://schemas.openxmlformats.org/officeDocument/2006/relationships/hyperlink" Target="https://smilepiscine.com/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3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hyperlink" Target="https://www.ocpgroup.ma/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www.maghrebsteel.ma/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marocpme.gov.ma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mitsui.com/" TargetMode="External"/><Relationship Id="rId31" Type="http://schemas.openxmlformats.org/officeDocument/2006/relationships/hyperlink" Target="https://www.lemorau.com/fr/marocaine-2km-label-investit-dans-lemorau/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552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Anass Sghyar</cp:lastModifiedBy>
  <cp:revision>7</cp:revision>
  <dcterms:created xsi:type="dcterms:W3CDTF">2013-12-23T23:15:00Z</dcterms:created>
  <dcterms:modified xsi:type="dcterms:W3CDTF">2025-12-05T12:20:00Z</dcterms:modified>
  <cp:category/>
</cp:coreProperties>
</file>